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9CA" w:rsidRDefault="00273F01">
      <w:pPr>
        <w:pStyle w:val="Title"/>
      </w:pPr>
      <w:r>
        <w:t>Team Formation Document</w:t>
      </w:r>
    </w:p>
    <w:p w:rsidR="00C869CA" w:rsidRDefault="00273F01">
      <w:pPr>
        <w:pStyle w:val="Heading1"/>
      </w:pPr>
      <w:r>
        <w:t>Team Name</w:t>
      </w:r>
    </w:p>
    <w:p w:rsidR="00C869CA" w:rsidRDefault="00ED0A51">
      <w:r>
        <w:t>Code &amp; Load</w:t>
      </w:r>
    </w:p>
    <w:p w:rsidR="00C869CA" w:rsidRDefault="00273F01">
      <w:pPr>
        <w:pStyle w:val="Heading1"/>
      </w:pPr>
      <w:r>
        <w:t>Team Members and Contact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08"/>
        <w:gridCol w:w="1864"/>
        <w:gridCol w:w="1934"/>
        <w:gridCol w:w="3150"/>
      </w:tblGrid>
      <w:tr w:rsidR="00C869CA">
        <w:tc>
          <w:tcPr>
            <w:tcW w:w="2160" w:type="dxa"/>
          </w:tcPr>
          <w:p w:rsidR="00C869CA" w:rsidRDefault="00273F01">
            <w:r>
              <w:t>Name</w:t>
            </w:r>
          </w:p>
        </w:tc>
        <w:tc>
          <w:tcPr>
            <w:tcW w:w="2160" w:type="dxa"/>
          </w:tcPr>
          <w:p w:rsidR="00C869CA" w:rsidRDefault="00273F01">
            <w:r>
              <w:t>University ID</w:t>
            </w:r>
          </w:p>
        </w:tc>
        <w:tc>
          <w:tcPr>
            <w:tcW w:w="2160" w:type="dxa"/>
          </w:tcPr>
          <w:p w:rsidR="00C869CA" w:rsidRDefault="00273F01">
            <w:r>
              <w:t>Role</w:t>
            </w:r>
          </w:p>
        </w:tc>
        <w:tc>
          <w:tcPr>
            <w:tcW w:w="2160" w:type="dxa"/>
          </w:tcPr>
          <w:p w:rsidR="00C869CA" w:rsidRDefault="00273F01">
            <w:r>
              <w:t>Email</w:t>
            </w:r>
          </w:p>
        </w:tc>
      </w:tr>
      <w:tr w:rsidR="00C869CA">
        <w:tc>
          <w:tcPr>
            <w:tcW w:w="2160" w:type="dxa"/>
          </w:tcPr>
          <w:p w:rsidR="00C869CA" w:rsidRDefault="00273F01">
            <w:r>
              <w:t>Mohammed Nezar Faleh Gharaibeh</w:t>
            </w:r>
          </w:p>
        </w:tc>
        <w:tc>
          <w:tcPr>
            <w:tcW w:w="2160" w:type="dxa"/>
          </w:tcPr>
          <w:p w:rsidR="00C869CA" w:rsidRDefault="00273F01">
            <w:r>
              <w:t>147565</w:t>
            </w:r>
          </w:p>
        </w:tc>
        <w:tc>
          <w:tcPr>
            <w:tcW w:w="2160" w:type="dxa"/>
          </w:tcPr>
          <w:p w:rsidR="00C869CA" w:rsidRDefault="00273F01">
            <w:r>
              <w:t>Project Manager / Quality Assurance</w:t>
            </w:r>
          </w:p>
        </w:tc>
        <w:tc>
          <w:tcPr>
            <w:tcW w:w="2160" w:type="dxa"/>
          </w:tcPr>
          <w:p w:rsidR="00C869CA" w:rsidRDefault="00273F01">
            <w:r>
              <w:t>mngharaibeh20@cit.just.edu.jo</w:t>
            </w:r>
          </w:p>
        </w:tc>
      </w:tr>
      <w:tr w:rsidR="00C869CA">
        <w:tc>
          <w:tcPr>
            <w:tcW w:w="2160" w:type="dxa"/>
          </w:tcPr>
          <w:p w:rsidR="00C869CA" w:rsidRDefault="00273F01">
            <w:r>
              <w:t>Alaa Fawzi Ismael Abushawer</w:t>
            </w:r>
          </w:p>
        </w:tc>
        <w:tc>
          <w:tcPr>
            <w:tcW w:w="2160" w:type="dxa"/>
          </w:tcPr>
          <w:p w:rsidR="00C869CA" w:rsidRDefault="00273F01">
            <w:r>
              <w:t>149586</w:t>
            </w:r>
          </w:p>
        </w:tc>
        <w:tc>
          <w:tcPr>
            <w:tcW w:w="2160" w:type="dxa"/>
          </w:tcPr>
          <w:p w:rsidR="00C869CA" w:rsidRDefault="00273F01">
            <w:r>
              <w:t>Software Engineer / Programmer</w:t>
            </w:r>
          </w:p>
        </w:tc>
        <w:tc>
          <w:tcPr>
            <w:tcW w:w="2160" w:type="dxa"/>
          </w:tcPr>
          <w:p w:rsidR="00C869CA" w:rsidRDefault="00273F01">
            <w:r>
              <w:t>afabushawer20@cit.just.edu.jo</w:t>
            </w:r>
          </w:p>
        </w:tc>
      </w:tr>
      <w:tr w:rsidR="00C869CA">
        <w:tc>
          <w:tcPr>
            <w:tcW w:w="2160" w:type="dxa"/>
          </w:tcPr>
          <w:p w:rsidR="00C869CA" w:rsidRDefault="00273F01">
            <w:r>
              <w:t>Yousef Hamza Yousef Hafnawi</w:t>
            </w:r>
          </w:p>
        </w:tc>
        <w:tc>
          <w:tcPr>
            <w:tcW w:w="2160" w:type="dxa"/>
          </w:tcPr>
          <w:p w:rsidR="00C869CA" w:rsidRDefault="00273F01">
            <w:r>
              <w:t>149520</w:t>
            </w:r>
          </w:p>
        </w:tc>
        <w:tc>
          <w:tcPr>
            <w:tcW w:w="2160" w:type="dxa"/>
          </w:tcPr>
          <w:p w:rsidR="00C869CA" w:rsidRDefault="00273F01">
            <w:r>
              <w:t>UI/UX Designer</w:t>
            </w:r>
          </w:p>
        </w:tc>
        <w:tc>
          <w:tcPr>
            <w:tcW w:w="2160" w:type="dxa"/>
          </w:tcPr>
          <w:p w:rsidR="00C869CA" w:rsidRDefault="00273F01">
            <w:r>
              <w:t>yhhifnawi20@cit.just.edu.jo</w:t>
            </w:r>
          </w:p>
        </w:tc>
      </w:tr>
      <w:tr w:rsidR="00C869CA">
        <w:tc>
          <w:tcPr>
            <w:tcW w:w="2160" w:type="dxa"/>
          </w:tcPr>
          <w:p w:rsidR="00C869CA" w:rsidRDefault="00273F01" w:rsidP="00571CC6">
            <w:proofErr w:type="spellStart"/>
            <w:r>
              <w:t>Majd</w:t>
            </w:r>
            <w:proofErr w:type="spellEnd"/>
            <w:r>
              <w:t xml:space="preserve"> </w:t>
            </w:r>
            <w:r w:rsidR="00571CC6">
              <w:t>Othman Mahmoud Alissa</w:t>
            </w:r>
          </w:p>
        </w:tc>
        <w:tc>
          <w:tcPr>
            <w:tcW w:w="2160" w:type="dxa"/>
          </w:tcPr>
          <w:p w:rsidR="00C869CA" w:rsidRDefault="00273F01">
            <w:r>
              <w:t>149691</w:t>
            </w:r>
          </w:p>
        </w:tc>
        <w:tc>
          <w:tcPr>
            <w:tcW w:w="2160" w:type="dxa"/>
          </w:tcPr>
          <w:p w:rsidR="00C869CA" w:rsidRDefault="00273F01">
            <w:r>
              <w:t>Assistant Project Manager / Hardware Engineer</w:t>
            </w:r>
          </w:p>
        </w:tc>
        <w:tc>
          <w:tcPr>
            <w:tcW w:w="2160" w:type="dxa"/>
          </w:tcPr>
          <w:p w:rsidR="00C869CA" w:rsidRDefault="00273F01">
            <w:r>
              <w:t>moalissa20@cit.just.edu.jo</w:t>
            </w:r>
          </w:p>
        </w:tc>
      </w:tr>
    </w:tbl>
    <w:p w:rsidR="00C869CA" w:rsidRDefault="00273F01">
      <w:pPr>
        <w:pStyle w:val="Heading1"/>
      </w:pPr>
      <w:r>
        <w:t>Team Roles &amp; Responsibilities</w:t>
      </w:r>
    </w:p>
    <w:p w:rsidR="00C869CA" w:rsidRDefault="00273F01">
      <w:pPr>
        <w:pStyle w:val="Heading2"/>
      </w:pPr>
      <w:r>
        <w:t>Project Manager / Quality Assurance</w:t>
      </w:r>
    </w:p>
    <w:p w:rsidR="00C869CA" w:rsidRDefault="00273F01">
      <w:r>
        <w:t>Name: Mohammed Gharaibeh</w:t>
      </w:r>
      <w:r>
        <w:br/>
        <w:t>Description: Leads the team, coordinates tasks, and ensures quality standards. Responsible for project documentation and final reviews.</w:t>
      </w:r>
    </w:p>
    <w:p w:rsidR="00C869CA" w:rsidRDefault="00273F01">
      <w:pPr>
        <w:pStyle w:val="Heading2"/>
      </w:pPr>
      <w:r>
        <w:t>Assistant Project Manager / Hardware Engineer</w:t>
      </w:r>
    </w:p>
    <w:p w:rsidR="00C869CA" w:rsidRDefault="00273F01">
      <w:r>
        <w:t>Name: Majd Malkawi</w:t>
      </w:r>
      <w:r>
        <w:br/>
        <w:t>Description: Supports project management and oversees hardware components.</w:t>
      </w:r>
    </w:p>
    <w:p w:rsidR="00C869CA" w:rsidRDefault="00273F01">
      <w:pPr>
        <w:pStyle w:val="Heading2"/>
      </w:pPr>
      <w:r>
        <w:t>Software Engineer / Programmer</w:t>
      </w:r>
    </w:p>
    <w:p w:rsidR="00C869CA" w:rsidRDefault="00273F01">
      <w:r>
        <w:t>Name: Alaa Abushawer</w:t>
      </w:r>
      <w:r>
        <w:br/>
        <w:t>Description: Handles coding and software development.</w:t>
      </w:r>
    </w:p>
    <w:p w:rsidR="00C869CA" w:rsidRDefault="00273F01">
      <w:pPr>
        <w:pStyle w:val="Heading2"/>
      </w:pPr>
      <w:r>
        <w:lastRenderedPageBreak/>
        <w:t>UI/UX Designer</w:t>
      </w:r>
    </w:p>
    <w:p w:rsidR="00C869CA" w:rsidRDefault="00273F01">
      <w:r>
        <w:t>Name: Yousef Hafnawi</w:t>
      </w:r>
      <w:r>
        <w:br/>
        <w:t>Description: Designs user interfaces and focuses on the user experience.</w:t>
      </w:r>
    </w:p>
    <w:p w:rsidR="00C869CA" w:rsidRDefault="00273F01">
      <w:pPr>
        <w:pStyle w:val="Heading1"/>
      </w:pPr>
      <w:r>
        <w:t>Meeting Arrangements</w:t>
      </w:r>
    </w:p>
    <w:p w:rsidR="00C869CA" w:rsidRDefault="00273F01">
      <w:r>
        <w:t>Mode of Meeting: Meetings will be held online, with in-person sessions if needed.</w:t>
      </w:r>
    </w:p>
    <w:p w:rsidR="00C869CA" w:rsidRDefault="00273F01">
      <w:r>
        <w:t>Scheduled Meetings: Every Friday at 9 PM. Additional meetings may be held on Saturday at 5 PM if necessary.</w:t>
      </w:r>
    </w:p>
    <w:p w:rsidR="00C869CA" w:rsidRDefault="00273F01">
      <w:pPr>
        <w:pStyle w:val="Heading1"/>
      </w:pPr>
      <w:r>
        <w:t>Project Tracker</w:t>
      </w:r>
    </w:p>
    <w:p w:rsidR="00C869CA" w:rsidRDefault="00273F01">
      <w:r>
        <w:t>The team will use ClickUp to track progress.</w:t>
      </w:r>
    </w:p>
    <w:p w:rsidR="00C869CA" w:rsidRDefault="00273F01" w:rsidP="00B44F7B">
      <w:r>
        <w:t>Workspace:</w:t>
      </w:r>
      <w:r w:rsidR="00B44F7B">
        <w:t xml:space="preserve">  </w:t>
      </w:r>
      <w:proofErr w:type="spellStart"/>
      <w:r w:rsidR="00B44F7B">
        <w:t>ClickUp</w:t>
      </w:r>
      <w:proofErr w:type="spellEnd"/>
      <w:r>
        <w:t xml:space="preserve"> </w:t>
      </w:r>
      <w:hyperlink r:id="rId6" w:history="1">
        <w:r w:rsidR="00B44F7B" w:rsidRPr="00425877">
          <w:rPr>
            <w:rStyle w:val="Hyperlink"/>
          </w:rPr>
          <w:t>https://app.clickup.com/9018622895/v/l/8crugxf-378</w:t>
        </w:r>
      </w:hyperlink>
      <w:r>
        <w:t xml:space="preserve"> or</w:t>
      </w:r>
      <w:r w:rsidR="00B44F7B">
        <w:t xml:space="preserve">   </w:t>
      </w:r>
    </w:p>
    <w:p w:rsidR="00B44F7B" w:rsidRDefault="00B44F7B" w:rsidP="00C50275">
      <w:r>
        <w:t xml:space="preserve">                          </w:t>
      </w:r>
      <w:proofErr w:type="spellStart"/>
      <w:r>
        <w:t>Github</w:t>
      </w:r>
      <w:proofErr w:type="spellEnd"/>
      <w:r>
        <w:t xml:space="preserve"> </w:t>
      </w:r>
      <w:r w:rsidRPr="00B44F7B">
        <w:t>https://github.com/</w:t>
      </w:r>
    </w:p>
    <w:p w:rsidR="00C869CA" w:rsidRDefault="00273F01">
      <w:pPr>
        <w:pStyle w:val="Heading1"/>
      </w:pPr>
      <w:r>
        <w:t>Meeting Minutes Documentation</w:t>
      </w:r>
    </w:p>
    <w:p w:rsidR="00C869CA" w:rsidRDefault="00C67ABE">
      <w:r>
        <w:t xml:space="preserve">Using Microsoft </w:t>
      </w:r>
      <w:r w:rsidR="00097222">
        <w:t>Teams, Meeting</w:t>
      </w:r>
      <w:r w:rsidR="00273F01">
        <w:t xml:space="preserve"> minutes will be documented using a structured approach, ensuring accessibility and consistenc</w:t>
      </w:r>
      <w:bookmarkStart w:id="0" w:name="_GoBack"/>
      <w:bookmarkEnd w:id="0"/>
      <w:r w:rsidR="00273F01">
        <w:t>y across the team.</w:t>
      </w:r>
    </w:p>
    <w:sectPr w:rsidR="00C869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7222"/>
    <w:rsid w:val="0015074B"/>
    <w:rsid w:val="00273F01"/>
    <w:rsid w:val="0029639D"/>
    <w:rsid w:val="00326F90"/>
    <w:rsid w:val="00571CC6"/>
    <w:rsid w:val="00AA1D8D"/>
    <w:rsid w:val="00B44F7B"/>
    <w:rsid w:val="00B47730"/>
    <w:rsid w:val="00C50275"/>
    <w:rsid w:val="00C67ABE"/>
    <w:rsid w:val="00C869CA"/>
    <w:rsid w:val="00CB0664"/>
    <w:rsid w:val="00ED0A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30D83"/>
  <w14:defaultImageDpi w14:val="300"/>
  <w15:docId w15:val="{D554B439-B705-4CA4-9496-B85436F3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44F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.clickup.com/9018622895/v/l/8crugxf-37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D734EE-8CD5-4B30-9879-238D9D972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8</cp:revision>
  <dcterms:created xsi:type="dcterms:W3CDTF">2013-12-23T23:15:00Z</dcterms:created>
  <dcterms:modified xsi:type="dcterms:W3CDTF">2024-10-28T18:30:00Z</dcterms:modified>
  <cp:category/>
</cp:coreProperties>
</file>